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C205" w14:textId="77777777" w:rsidR="003777F7" w:rsidRDefault="00000000">
      <w:pPr>
        <w:pStyle w:val="Title"/>
        <w:jc w:val="center"/>
      </w:pPr>
      <w:r>
        <w:t>CAMER Lab Members Page - Information Form</w:t>
      </w:r>
    </w:p>
    <w:p w14:paraId="4973050B" w14:textId="77777777" w:rsidR="003777F7" w:rsidRDefault="00000000">
      <w:r>
        <w:t>Please fill out this form with your information for the CAMER Lab website's people page. Your information will be displayed alongside your publications and project affiliations.</w:t>
      </w:r>
    </w:p>
    <w:p w14:paraId="5C955EEC" w14:textId="77777777" w:rsidR="003777F7" w:rsidRDefault="00000000">
      <w:r>
        <w:t>Fields marked as REQUIRED must be filled out. Optional fields can be left blank if not applicable.</w:t>
      </w:r>
    </w:p>
    <w:p w14:paraId="69675B19" w14:textId="77777777" w:rsidR="003777F7" w:rsidRDefault="003777F7"/>
    <w:p w14:paraId="3D1EC658" w14:textId="77777777" w:rsidR="003777F7" w:rsidRDefault="00000000">
      <w:pPr>
        <w:pStyle w:val="Heading1"/>
      </w:pPr>
      <w:r>
        <w:t>1. Basic Information</w:t>
      </w:r>
    </w:p>
    <w:p w14:paraId="60ABE5E6" w14:textId="77777777" w:rsidR="003777F7" w:rsidRDefault="00000000">
      <w:r>
        <w:rPr>
          <w:b/>
        </w:rPr>
        <w:t>Full Name</w:t>
      </w:r>
      <w:r>
        <w:rPr>
          <w:color w:val="FF0000"/>
          <w:sz w:val="18"/>
        </w:rPr>
        <w:t xml:space="preserve"> (REQUIRED)</w:t>
      </w:r>
    </w:p>
    <w:p w14:paraId="3D9F90C8" w14:textId="77777777" w:rsidR="003777F7" w:rsidRDefault="00000000">
      <w:pPr>
        <w:pStyle w:val="ListBullet"/>
        <w:ind w:left="720"/>
      </w:pPr>
      <w:r>
        <w:t>Your full name as you want it to appear on the website</w:t>
      </w:r>
    </w:p>
    <w:p w14:paraId="2D821589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John Smith</w:t>
      </w:r>
    </w:p>
    <w:p w14:paraId="7280EA2E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56A4D681" w14:textId="77777777" w:rsidR="003777F7" w:rsidRDefault="00000000">
      <w:r>
        <w:rPr>
          <w:b/>
        </w:rPr>
        <w:t>Email Address</w:t>
      </w:r>
      <w:r>
        <w:rPr>
          <w:color w:val="FF0000"/>
          <w:sz w:val="18"/>
        </w:rPr>
        <w:t xml:space="preserve"> (REQUIRED)</w:t>
      </w:r>
    </w:p>
    <w:p w14:paraId="0CC5ED01" w14:textId="77777777" w:rsidR="003777F7" w:rsidRDefault="00000000">
      <w:pPr>
        <w:pStyle w:val="ListBullet"/>
        <w:ind w:left="720"/>
      </w:pPr>
      <w:r>
        <w:t>Your UW-Madison email address (or current institution email for alumni)</w:t>
      </w:r>
    </w:p>
    <w:p w14:paraId="2022068C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jsmith@wisc.edu</w:t>
      </w:r>
    </w:p>
    <w:p w14:paraId="5461F1C4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4C84BBED" w14:textId="77777777" w:rsidR="003777F7" w:rsidRDefault="00000000">
      <w:r>
        <w:rPr>
          <w:b/>
        </w:rPr>
        <w:t>Status</w:t>
      </w:r>
      <w:r>
        <w:rPr>
          <w:color w:val="FF0000"/>
          <w:sz w:val="18"/>
        </w:rPr>
        <w:t xml:space="preserve"> (REQUIRED)</w:t>
      </w:r>
    </w:p>
    <w:p w14:paraId="1B2A5721" w14:textId="77777777" w:rsidR="003777F7" w:rsidRDefault="00000000">
      <w:pPr>
        <w:pStyle w:val="ListBullet"/>
        <w:ind w:left="720"/>
      </w:pPr>
      <w:r>
        <w:t>Select one: Graduate Student, Undergraduate Student, or Alumni</w:t>
      </w:r>
    </w:p>
    <w:p w14:paraId="425D5345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Graduate Student</w:t>
      </w:r>
    </w:p>
    <w:p w14:paraId="11506672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4D2DA0B0" w14:textId="2D02263E" w:rsidR="003777F7" w:rsidRDefault="003777F7" w:rsidP="008D0B6E">
      <w:pPr>
        <w:spacing w:after="240"/>
      </w:pPr>
    </w:p>
    <w:p w14:paraId="6A7A6AA2" w14:textId="77777777" w:rsidR="003777F7" w:rsidRDefault="00000000">
      <w:r>
        <w:br w:type="page"/>
      </w:r>
    </w:p>
    <w:p w14:paraId="7559BBDD" w14:textId="77777777" w:rsidR="003777F7" w:rsidRDefault="00000000">
      <w:pPr>
        <w:pStyle w:val="Heading1"/>
      </w:pPr>
      <w:r>
        <w:lastRenderedPageBreak/>
        <w:t>2. Research Information (Graduate/Undergraduate Students Only)</w:t>
      </w:r>
    </w:p>
    <w:p w14:paraId="0E890686" w14:textId="77777777" w:rsidR="003777F7" w:rsidRDefault="00000000">
      <w:r>
        <w:rPr>
          <w:i/>
          <w:color w:val="808080"/>
        </w:rPr>
        <w:t>NOTE: If you are an alumnus/alumna, skip this section.</w:t>
      </w:r>
    </w:p>
    <w:p w14:paraId="39CBF21C" w14:textId="77777777" w:rsidR="003777F7" w:rsidRDefault="00000000">
      <w:r>
        <w:rPr>
          <w:b/>
        </w:rPr>
        <w:t>Research Interest</w:t>
      </w:r>
      <w:r>
        <w:rPr>
          <w:color w:val="FF0000"/>
          <w:sz w:val="18"/>
        </w:rPr>
        <w:t xml:space="preserve"> (REQUIRED)</w:t>
      </w:r>
    </w:p>
    <w:p w14:paraId="6013F52F" w14:textId="77777777" w:rsidR="003777F7" w:rsidRDefault="00000000">
      <w:pPr>
        <w:pStyle w:val="ListBullet"/>
        <w:ind w:left="720"/>
      </w:pPr>
      <w:r>
        <w:t>A brief statement (1-2 sentences) describing your research interests</w:t>
      </w:r>
    </w:p>
    <w:p w14:paraId="78B2042E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Investigating how moral appeals in health communication shape public attitudes and behavior change across digital platforms.</w:t>
      </w:r>
    </w:p>
    <w:p w14:paraId="60575F6E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0A38248A" w14:textId="77777777" w:rsidR="003777F7" w:rsidRDefault="00000000">
      <w:pPr>
        <w:pStyle w:val="Heading1"/>
      </w:pPr>
      <w:r>
        <w:t>3. Profile Photo</w:t>
      </w:r>
    </w:p>
    <w:p w14:paraId="26DE72EA" w14:textId="77777777" w:rsidR="003777F7" w:rsidRDefault="00000000">
      <w:r>
        <w:rPr>
          <w:b/>
        </w:rPr>
        <w:t>Profile Photo</w:t>
      </w:r>
      <w:r>
        <w:rPr>
          <w:color w:val="FF0000"/>
          <w:sz w:val="18"/>
        </w:rPr>
        <w:t xml:space="preserve"> (REQUIRED)</w:t>
      </w:r>
    </w:p>
    <w:p w14:paraId="3EEB3800" w14:textId="77777777" w:rsidR="003777F7" w:rsidRDefault="00000000">
      <w:r>
        <w:t>Please provide a professional headshot photo (ideally square, at least 300x300 pixels). Email your photo to the lab website administrator with the filename: firstname-lastname.jpg (e.g., john-smith.jpg)</w:t>
      </w:r>
    </w:p>
    <w:p w14:paraId="60D02C4B" w14:textId="77777777" w:rsidR="003777F7" w:rsidRDefault="00000000">
      <w:pPr>
        <w:ind w:left="720"/>
      </w:pPr>
      <w:r>
        <w:t>☐ I have sent my photo to the website administrator</w:t>
      </w:r>
    </w:p>
    <w:p w14:paraId="2D402059" w14:textId="77777777" w:rsidR="003777F7" w:rsidRDefault="00000000">
      <w:r>
        <w:br w:type="page"/>
      </w:r>
    </w:p>
    <w:p w14:paraId="1025CDC7" w14:textId="77777777" w:rsidR="003777F7" w:rsidRDefault="00000000">
      <w:pPr>
        <w:pStyle w:val="Heading1"/>
      </w:pPr>
      <w:r>
        <w:lastRenderedPageBreak/>
        <w:t>4. Online Profiles &amp; Links (All Optional)</w:t>
      </w:r>
    </w:p>
    <w:p w14:paraId="1553FDCC" w14:textId="77777777" w:rsidR="003777F7" w:rsidRDefault="00000000">
      <w:r>
        <w:t>Provide links to your professional profiles. Leave blank if you don't have an account or prefer not to include it.</w:t>
      </w:r>
    </w:p>
    <w:p w14:paraId="523C3EEB" w14:textId="77777777" w:rsidR="003777F7" w:rsidRDefault="00000000">
      <w:r>
        <w:rPr>
          <w:b/>
        </w:rPr>
        <w:t>Personal Website</w:t>
      </w:r>
      <w:r>
        <w:rPr>
          <w:color w:val="808080"/>
          <w:sz w:val="18"/>
        </w:rPr>
        <w:t xml:space="preserve"> (optional)</w:t>
      </w:r>
    </w:p>
    <w:p w14:paraId="6C46A5F8" w14:textId="77777777" w:rsidR="003777F7" w:rsidRDefault="00000000">
      <w:pPr>
        <w:pStyle w:val="ListBullet"/>
        <w:ind w:left="720"/>
      </w:pPr>
      <w:r>
        <w:t>Your personal or professional website URL</w:t>
      </w:r>
    </w:p>
    <w:p w14:paraId="6D5A0ACF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https://www.yourname.com</w:t>
      </w:r>
    </w:p>
    <w:p w14:paraId="325DA0CF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4CEEF78C" w14:textId="77777777" w:rsidR="003777F7" w:rsidRDefault="00000000">
      <w:r>
        <w:rPr>
          <w:b/>
        </w:rPr>
        <w:t>CV/Resume (PDF)</w:t>
      </w:r>
      <w:r>
        <w:rPr>
          <w:color w:val="808080"/>
          <w:sz w:val="18"/>
        </w:rPr>
        <w:t xml:space="preserve"> (optional)</w:t>
      </w:r>
    </w:p>
    <w:p w14:paraId="069B813E" w14:textId="77777777" w:rsidR="003777F7" w:rsidRDefault="00000000">
      <w:pPr>
        <w:pStyle w:val="ListBullet"/>
        <w:ind w:left="720"/>
      </w:pPr>
      <w:r>
        <w:t>Path to your CV PDF file on the website, or full URL</w:t>
      </w:r>
    </w:p>
    <w:p w14:paraId="16B9D0A9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/assets/pdf/members/john-smith-cv.pdf</w:t>
      </w:r>
    </w:p>
    <w:p w14:paraId="7186B284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577B6AF6" w14:textId="77777777" w:rsidR="003777F7" w:rsidRDefault="00000000">
      <w:r>
        <w:rPr>
          <w:b/>
        </w:rPr>
        <w:t>Google Scholar</w:t>
      </w:r>
      <w:r>
        <w:rPr>
          <w:color w:val="808080"/>
          <w:sz w:val="18"/>
        </w:rPr>
        <w:t xml:space="preserve"> (optional)</w:t>
      </w:r>
    </w:p>
    <w:p w14:paraId="34C346B2" w14:textId="77777777" w:rsidR="003777F7" w:rsidRDefault="00000000">
      <w:pPr>
        <w:pStyle w:val="ListBullet"/>
        <w:ind w:left="720"/>
      </w:pPr>
      <w:r>
        <w:t>Full URL to your Google Scholar profile</w:t>
      </w:r>
    </w:p>
    <w:p w14:paraId="427BE0A6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https://scholar.google.com/citations?user=abc123</w:t>
      </w:r>
    </w:p>
    <w:p w14:paraId="25660CCF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57062622" w14:textId="77777777" w:rsidR="003777F7" w:rsidRDefault="00000000">
      <w:r>
        <w:rPr>
          <w:b/>
        </w:rPr>
        <w:t>GitHub</w:t>
      </w:r>
      <w:r>
        <w:rPr>
          <w:color w:val="808080"/>
          <w:sz w:val="18"/>
        </w:rPr>
        <w:t xml:space="preserve"> (optional)</w:t>
      </w:r>
    </w:p>
    <w:p w14:paraId="21F1C464" w14:textId="77777777" w:rsidR="003777F7" w:rsidRDefault="00000000">
      <w:pPr>
        <w:pStyle w:val="ListBullet"/>
        <w:ind w:left="720"/>
      </w:pPr>
      <w:r>
        <w:t>Full URL to your GitHub profile</w:t>
      </w:r>
    </w:p>
    <w:p w14:paraId="5307E23B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https://github.com/yourusername</w:t>
      </w:r>
    </w:p>
    <w:p w14:paraId="707ECA39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4B20CFE9" w14:textId="77777777" w:rsidR="003777F7" w:rsidRDefault="00000000">
      <w:r>
        <w:rPr>
          <w:b/>
        </w:rPr>
        <w:t>OSF (Open Science Framework)</w:t>
      </w:r>
      <w:r>
        <w:rPr>
          <w:color w:val="808080"/>
          <w:sz w:val="18"/>
        </w:rPr>
        <w:t xml:space="preserve"> (optional)</w:t>
      </w:r>
    </w:p>
    <w:p w14:paraId="44D50A5E" w14:textId="77777777" w:rsidR="003777F7" w:rsidRDefault="00000000">
      <w:pPr>
        <w:pStyle w:val="ListBullet"/>
        <w:ind w:left="720"/>
      </w:pPr>
      <w:r>
        <w:t>Full URL to your OSF profile</w:t>
      </w:r>
    </w:p>
    <w:p w14:paraId="3BFB8121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https://osf.io/abc12/</w:t>
      </w:r>
    </w:p>
    <w:p w14:paraId="3A95A5AE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1A01E41F" w14:textId="77777777" w:rsidR="003777F7" w:rsidRDefault="00000000">
      <w:r>
        <w:rPr>
          <w:b/>
        </w:rPr>
        <w:t>LinkedIn</w:t>
      </w:r>
      <w:r>
        <w:rPr>
          <w:color w:val="808080"/>
          <w:sz w:val="18"/>
        </w:rPr>
        <w:t xml:space="preserve"> (optional)</w:t>
      </w:r>
    </w:p>
    <w:p w14:paraId="55993FEB" w14:textId="77777777" w:rsidR="003777F7" w:rsidRDefault="00000000">
      <w:pPr>
        <w:pStyle w:val="ListBullet"/>
        <w:ind w:left="720"/>
      </w:pPr>
      <w:r>
        <w:t>Full URL to your LinkedIn profile</w:t>
      </w:r>
    </w:p>
    <w:p w14:paraId="7335FF39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https://linkedin.com/in/yourprofile</w:t>
      </w:r>
    </w:p>
    <w:p w14:paraId="798D1A46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3535F747" w14:textId="77777777" w:rsidR="003777F7" w:rsidRDefault="00000000">
      <w:r>
        <w:rPr>
          <w:b/>
        </w:rPr>
        <w:t>Twitter/X</w:t>
      </w:r>
      <w:r>
        <w:rPr>
          <w:color w:val="808080"/>
          <w:sz w:val="18"/>
        </w:rPr>
        <w:t xml:space="preserve"> (optional)</w:t>
      </w:r>
    </w:p>
    <w:p w14:paraId="725C1E68" w14:textId="77777777" w:rsidR="003777F7" w:rsidRDefault="00000000">
      <w:pPr>
        <w:pStyle w:val="ListBullet"/>
        <w:ind w:left="720"/>
      </w:pPr>
      <w:r>
        <w:lastRenderedPageBreak/>
        <w:t>Full URL to your Twitter/X profile</w:t>
      </w:r>
    </w:p>
    <w:p w14:paraId="53075DC9" w14:textId="77777777" w:rsidR="003777F7" w:rsidRDefault="00000000">
      <w:pPr>
        <w:pStyle w:val="ListBullet"/>
        <w:ind w:left="720"/>
      </w:pPr>
      <w:r>
        <w:rPr>
          <w:i/>
          <w:color w:val="646464"/>
        </w:rPr>
        <w:t>Example: https://twitter.com/yourusername</w:t>
      </w:r>
    </w:p>
    <w:p w14:paraId="5CA5D856" w14:textId="77777777" w:rsidR="003777F7" w:rsidRDefault="00000000">
      <w:pPr>
        <w:spacing w:after="240"/>
        <w:ind w:left="720"/>
      </w:pPr>
      <w:r>
        <w:t>Your answer: _________________________________________________</w:t>
      </w:r>
    </w:p>
    <w:p w14:paraId="61693FCB" w14:textId="77777777" w:rsidR="003777F7" w:rsidRDefault="00000000">
      <w:r>
        <w:br w:type="page"/>
      </w:r>
    </w:p>
    <w:p w14:paraId="1DC145CF" w14:textId="77777777" w:rsidR="003777F7" w:rsidRDefault="00000000">
      <w:pPr>
        <w:pStyle w:val="Heading1"/>
      </w:pPr>
      <w:r>
        <w:lastRenderedPageBreak/>
        <w:t>5. Publications</w:t>
      </w:r>
    </w:p>
    <w:p w14:paraId="1A9FE1BB" w14:textId="77777777" w:rsidR="003777F7" w:rsidRDefault="00000000">
      <w:r>
        <w:t>Your publications will be AUTOMATICALLY populated from the lab's bibliography file (papers.bib). Publications where you are a co-author will automatically appear on your profile.</w:t>
      </w:r>
    </w:p>
    <w:p w14:paraId="02A37A03" w14:textId="77777777" w:rsidR="003777F7" w:rsidRDefault="00000000">
      <w:r>
        <w:rPr>
          <w:b/>
        </w:rPr>
        <w:t>Action Required:</w:t>
      </w:r>
    </w:p>
    <w:p w14:paraId="548C659C" w14:textId="77777777" w:rsidR="003777F7" w:rsidRDefault="00000000">
      <w:pPr>
        <w:pStyle w:val="ListNumber"/>
      </w:pPr>
      <w:r>
        <w:t>1. Verify that all your CAMER publications are in the papers.bib file</w:t>
      </w:r>
    </w:p>
    <w:p w14:paraId="2922E512" w14:textId="77777777" w:rsidR="003777F7" w:rsidRDefault="00000000">
      <w:pPr>
        <w:pStyle w:val="ListNumber"/>
      </w:pPr>
      <w:r>
        <w:t>2. Ensure your name in papers.bib matches your name on this form exactly</w:t>
      </w:r>
    </w:p>
    <w:p w14:paraId="3ABAB463" w14:textId="77777777" w:rsidR="003777F7" w:rsidRDefault="00000000">
      <w:pPr>
        <w:pStyle w:val="ListNumber"/>
      </w:pPr>
      <w:r>
        <w:t>3. If any publications are missing, notify the website administrator</w:t>
      </w:r>
    </w:p>
    <w:p w14:paraId="27A7136E" w14:textId="77777777" w:rsidR="003777F7" w:rsidRDefault="00000000">
      <w:r>
        <w:rPr>
          <w:i/>
          <w:color w:val="646464"/>
        </w:rPr>
        <w:t>Note: The system handles various name formats (e.g., 'John Smith' vs 'Smith, John' vs 'Smith, J.')</w:t>
      </w:r>
    </w:p>
    <w:p w14:paraId="4FA13827" w14:textId="77777777" w:rsidR="003777F7" w:rsidRDefault="00000000">
      <w:r>
        <w:br w:type="page"/>
      </w:r>
    </w:p>
    <w:p w14:paraId="76F41E29" w14:textId="77777777" w:rsidR="003777F7" w:rsidRDefault="00000000">
      <w:pPr>
        <w:pStyle w:val="Heading1"/>
      </w:pPr>
      <w:r>
        <w:lastRenderedPageBreak/>
        <w:t>6. Submission</w:t>
      </w:r>
    </w:p>
    <w:p w14:paraId="0E35FD9D" w14:textId="77777777" w:rsidR="003777F7" w:rsidRDefault="00000000">
      <w:r>
        <w:t>When you have completed this form:</w:t>
      </w:r>
    </w:p>
    <w:p w14:paraId="484F271B" w14:textId="77777777" w:rsidR="003777F7" w:rsidRDefault="00000000">
      <w:pPr>
        <w:pStyle w:val="ListNumber"/>
      </w:pPr>
      <w:r>
        <w:t>1. Save this document with your name: Lastname_Firstname_MemberInfo.docx</w:t>
      </w:r>
    </w:p>
    <w:p w14:paraId="1F9C240E" w14:textId="77777777" w:rsidR="003777F7" w:rsidRDefault="00000000">
      <w:pPr>
        <w:pStyle w:val="ListNumber"/>
      </w:pPr>
      <w:r>
        <w:t>2. Email the completed form and your profile photo to: [ADMIN EMAIL HERE]</w:t>
      </w:r>
    </w:p>
    <w:p w14:paraId="4420007B" w14:textId="77777777" w:rsidR="003777F7" w:rsidRDefault="00000000">
      <w:pPr>
        <w:pStyle w:val="ListNumber"/>
      </w:pPr>
      <w:r>
        <w:t>3. Your information will be added to the website within 1-2 business days</w:t>
      </w:r>
    </w:p>
    <w:p w14:paraId="1ABF4EE5" w14:textId="77777777" w:rsidR="003777F7" w:rsidRDefault="003777F7"/>
    <w:p w14:paraId="3842635C" w14:textId="77777777" w:rsidR="003777F7" w:rsidRDefault="00000000">
      <w:pPr>
        <w:jc w:val="center"/>
      </w:pPr>
      <w:r>
        <w:rPr>
          <w:i/>
          <w:sz w:val="20"/>
        </w:rPr>
        <w:t>Thank you for contributing to the CAMER Lab website!</w:t>
      </w:r>
    </w:p>
    <w:sectPr w:rsidR="003777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436789">
    <w:abstractNumId w:val="8"/>
  </w:num>
  <w:num w:numId="2" w16cid:durableId="885531502">
    <w:abstractNumId w:val="6"/>
  </w:num>
  <w:num w:numId="3" w16cid:durableId="1891988570">
    <w:abstractNumId w:val="5"/>
  </w:num>
  <w:num w:numId="4" w16cid:durableId="1575123281">
    <w:abstractNumId w:val="4"/>
  </w:num>
  <w:num w:numId="5" w16cid:durableId="811364847">
    <w:abstractNumId w:val="7"/>
  </w:num>
  <w:num w:numId="6" w16cid:durableId="554660622">
    <w:abstractNumId w:val="3"/>
  </w:num>
  <w:num w:numId="7" w16cid:durableId="1186794269">
    <w:abstractNumId w:val="2"/>
  </w:num>
  <w:num w:numId="8" w16cid:durableId="1936133310">
    <w:abstractNumId w:val="1"/>
  </w:num>
  <w:num w:numId="9" w16cid:durableId="199256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7F7"/>
    <w:rsid w:val="008D0B6E"/>
    <w:rsid w:val="00AA1D8D"/>
    <w:rsid w:val="00B47730"/>
    <w:rsid w:val="00CB0664"/>
    <w:rsid w:val="00EA0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CB81B"/>
  <w14:defaultImageDpi w14:val="300"/>
  <w15:docId w15:val="{1EAB5768-DADA-7E4E-A369-274D919D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455</Words>
  <Characters>3307</Characters>
  <Application>Microsoft Office Word</Application>
  <DocSecurity>0</DocSecurity>
  <Lines>82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Sijia Yang</cp:lastModifiedBy>
  <cp:revision>2</cp:revision>
  <dcterms:created xsi:type="dcterms:W3CDTF">2013-12-23T23:15:00Z</dcterms:created>
  <dcterms:modified xsi:type="dcterms:W3CDTF">2026-01-26T07:18:00Z</dcterms:modified>
  <cp:category/>
</cp:coreProperties>
</file>